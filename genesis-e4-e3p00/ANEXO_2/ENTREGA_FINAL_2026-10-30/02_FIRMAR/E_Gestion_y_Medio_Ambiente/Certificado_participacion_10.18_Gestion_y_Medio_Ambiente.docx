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b w:val="0"/>
          <w:sz w:val="18"/>
        </w:rPr>
        <w:t>[Diligenciar: membrete de Gestión y Medio Ambiente]</w:t>
      </w:r>
    </w:p>
    <w:p>
      <w:pPr>
        <w:spacing w:after="120"/>
        <w:jc w:val="center"/>
      </w:pPr>
      <w:r>
        <w:rPr>
          <w:b/>
          <w:sz w:val="24"/>
        </w:rPr>
        <w:t>CERTIFICADO DE PARTICIPACIÓN</w:t>
      </w:r>
    </w:p>
    <w:p>
      <w:pPr>
        <w:spacing w:after="120"/>
        <w:jc w:val="center"/>
      </w:pPr>
      <w:r>
        <w:rPr>
          <w:b w:val="0"/>
          <w:sz w:val="18"/>
        </w:rPr>
        <w:t>Numeral 10.18 de los términos de referencia de la Convocatoria 56</w:t>
      </w:r>
    </w:p>
    <w:p>
      <w:pPr>
        <w:spacing w:after="120"/>
      </w:pPr>
      <w:r>
        <w:rPr>
          <w:b w:val="0"/>
          <w:sz w:val="21"/>
        </w:rPr>
        <w:t>El suscrito representante legal de Gestión y Medio Ambiente certifica que la entidad participa como entidad aliada No. 4, actor del sector productivo en el proyecto «Implementación de una red IoT híbrida Edge-Cloud y gemelo digital para la gestión anticipada del riesgo por material particulado posterremoto» (código SIGP 143329), presentado a la Convocatoria 56 del Sistema General de Regalías, Asignación para la CTeI, cuya entidad proponente y ejecutora es la Universidad Santo Tomás, sede Villavicencio, y que se compromete a ejecutar las actividades siguientes: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18"/>
              </w:rPr>
              <w:t>Objetivo y actividades</w:t>
            </w:r>
          </w:p>
        </w:tc>
        <w:tc>
          <w:tcPr>
            <w:tcW w:type="dxa" w:w="4703"/>
          </w:tcPr>
          <w:p>
            <w:r>
              <w:rPr>
                <w:b/>
                <w:sz w:val="18"/>
              </w:rPr>
              <w:t>Compromiso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OE1 (actividades 1.1, 1.3 y 1.6)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Aporta equipos de monitoreo de calidad del aire y apoyo técnico al diagnóstico, la colocalización y la verificación final en Manizales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OE2 (actividades 2.3 y 2.4)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Financia en efectivo la logística y los viáticos de la instalación de los tramos 2 y 3</w:t>
            </w:r>
          </w:p>
        </w:tc>
      </w:tr>
    </w:tbl>
    <w:p/>
    <w:p>
      <w:pPr>
        <w:spacing w:after="120"/>
      </w:pPr>
      <w:r>
        <w:rPr>
          <w:b w:val="0"/>
          <w:sz w:val="21"/>
        </w:rPr>
        <w:t>Contrapartida comprometida: $ 260.000.000: $ 110.000.000 en especie y $ 150.000.000 en efectivo, según el Anexo 3 versión 7 y la certificación de contrapartida que se adjunta.</w:t>
      </w:r>
    </w:p>
    <w:p>
      <w:pPr>
        <w:spacing w:after="120"/>
      </w:pPr>
      <w:r>
        <w:rPr>
          <w:b w:val="0"/>
          <w:sz w:val="21"/>
        </w:rPr>
        <w:t>Justificación de la capacidad técnica: Empresa de servicios de calidad del aire con domicilio en Manizales, constituida el [Diligenciar: fecha, al menos un año antes del 8 de octubre de 2026]; equipos y experiencia en monitoreo [Diligenciar].</w:t>
      </w:r>
    </w:p>
    <w:p>
      <w:pPr>
        <w:spacing w:after="120"/>
      </w:pPr>
      <w:r>
        <w:rPr>
          <w:b w:val="0"/>
          <w:sz w:val="21"/>
        </w:rPr>
        <w:t>Responsable institucional designado: [Diligenciar: nombre, cargo, correo y teléfono].</w:t>
      </w:r>
    </w:p>
    <w:p>
      <w:pPr>
        <w:spacing w:after="120"/>
      </w:pPr>
      <w:r>
        <w:rPr>
          <w:b w:val="0"/>
          <w:sz w:val="21"/>
        </w:rPr>
        <w:t>Se expide en [Diligenciar: ciudad], el [Diligenciar: día] de noviembre de 2026.</w:t>
      </w:r>
    </w:p>
    <w:p>
      <w:pPr>
        <w:spacing w:after="40"/>
      </w:pPr>
      <w:r>
        <w:rPr>
          <w:b w:val="0"/>
          <w:sz w:val="21"/>
        </w:rPr>
        <w:br/>
        <w:br/>
        <w:t>Firma: ______________________________</w:t>
      </w:r>
    </w:p>
    <w:p>
      <w:pPr>
        <w:spacing w:after="40"/>
      </w:pPr>
      <w:r>
        <w:rPr>
          <w:b/>
          <w:sz w:val="21"/>
        </w:rPr>
        <w:t>[Diligenciar: nombre completo]</w:t>
      </w:r>
    </w:p>
    <w:p>
      <w:pPr>
        <w:spacing w:after="40"/>
      </w:pPr>
      <w:r>
        <w:rPr>
          <w:b w:val="0"/>
          <w:sz w:val="21"/>
        </w:rPr>
        <w:t>Representante legal · C. C. [Diligenciar: número]</w:t>
      </w:r>
    </w:p>
    <w:p>
      <w:pPr>
        <w:spacing w:after="40"/>
      </w:pPr>
      <w:r>
        <w:rPr>
          <w:b w:val="0"/>
          <w:sz w:val="21"/>
        </w:rPr>
        <w:t>Gestión y Medio Ambiente · NIT [Diligenciar]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